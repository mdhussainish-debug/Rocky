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GAMEHUB — Developer Handoff Specification</w:t>
      </w:r>
    </w:p>
    <w:p>
      <w:r>
        <w:t>Premium all-games gaming platform • Website + Mobile App</w:t>
      </w:r>
    </w:p>
    <w:p>
      <w:pPr>
        <w:pStyle w:val="Heading1"/>
      </w:pPr>
      <w:r>
        <w:t>1. Brand &amp; UI Direction</w:t>
      </w:r>
    </w:p>
    <w:p>
      <w:pPr>
        <w:pStyle w:val="ListBullet"/>
      </w:pPr>
      <w:r>
        <w:t>Brand: GAMEHUB</w:t>
      </w:r>
    </w:p>
    <w:p>
      <w:pPr>
        <w:pStyle w:val="ListBullet"/>
      </w:pPr>
      <w:r>
        <w:t>Style: premium dark gaming interface with gold and neon accents.</w:t>
      </w:r>
    </w:p>
    <w:p>
      <w:pPr>
        <w:pStyle w:val="ListBullet"/>
      </w:pPr>
      <w:r>
        <w:t>Tagline: PLAY MORE • WIN BIG</w:t>
      </w:r>
    </w:p>
    <w:p>
      <w:pPr>
        <w:pStyle w:val="ListBullet"/>
      </w:pPr>
      <w:r>
        <w:t>Responsive layouts for desktop, tablet and mobile.</w:t>
      </w:r>
    </w:p>
    <w:p>
      <w:pPr>
        <w:pStyle w:val="Heading1"/>
      </w:pPr>
      <w:r>
        <w:t>2. Main Website Screens</w:t>
      </w:r>
    </w:p>
    <w:p>
      <w:pPr>
        <w:pStyle w:val="ListBullet"/>
      </w:pPr>
      <w:r>
        <w:t>Home — hero banner, featured games, categories, promotions, tournaments, trust/support information.</w:t>
      </w:r>
    </w:p>
    <w:p>
      <w:pPr>
        <w:pStyle w:val="ListBullet"/>
      </w:pPr>
      <w:r>
        <w:t>All Games — search, filters and categories for sports, cards, casino, slots, arcade, skill games, crash games, esports, virtual sports and other approved games.</w:t>
      </w:r>
    </w:p>
    <w:p>
      <w:pPr>
        <w:pStyle w:val="ListBullet"/>
      </w:pPr>
      <w:r>
        <w:t>Game Details — game information, rules, entry/prize information where legally applicable, related games and Play/Join actions.</w:t>
      </w:r>
    </w:p>
    <w:p>
      <w:pPr>
        <w:pStyle w:val="ListBullet"/>
      </w:pPr>
      <w:r>
        <w:t>Login / Sign Up — mobile/email, OTP verification, password and age/terms confirmation.</w:t>
      </w:r>
    </w:p>
    <w:p>
      <w:pPr>
        <w:pStyle w:val="ListBullet"/>
      </w:pPr>
      <w:r>
        <w:t>KYC — identity-verification status and secure document submission through an approved provider.</w:t>
      </w:r>
    </w:p>
    <w:p>
      <w:pPr>
        <w:pStyle w:val="ListBullet"/>
      </w:pPr>
      <w:r>
        <w:t>Wallet — balance, deposits, withdrawals, transaction history and applicable bonuses.</w:t>
      </w:r>
    </w:p>
    <w:p>
      <w:pPr>
        <w:pStyle w:val="ListBullet"/>
      </w:pPr>
      <w:r>
        <w:t>Tournaments — upcoming events, eligibility, standings and results.</w:t>
      </w:r>
    </w:p>
    <w:p>
      <w:pPr>
        <w:pStyle w:val="ListBullet"/>
      </w:pPr>
      <w:r>
        <w:t>Profile — account details, KYC status, history, settings and support.</w:t>
      </w:r>
    </w:p>
    <w:p>
      <w:pPr>
        <w:pStyle w:val="ListBullet"/>
      </w:pPr>
      <w:r>
        <w:t>Support — FAQs, support tickets and contact options.</w:t>
      </w:r>
    </w:p>
    <w:p>
      <w:pPr>
        <w:pStyle w:val="Heading1"/>
      </w:pPr>
      <w:r>
        <w:t>3. Mobile App</w:t>
      </w:r>
    </w:p>
    <w:p>
      <w:pPr>
        <w:pStyle w:val="ListBullet"/>
      </w:pPr>
      <w:r>
        <w:t>Use the same GAMEHUB branding and navigation as the website.</w:t>
      </w:r>
    </w:p>
    <w:p>
      <w:pPr>
        <w:pStyle w:val="ListBullet"/>
      </w:pPr>
      <w:r>
        <w:t>Primary tabs: Home, Games, Tournaments, Wallet and Profile.</w:t>
      </w:r>
    </w:p>
    <w:p>
      <w:pPr>
        <w:pStyle w:val="ListBullet"/>
      </w:pPr>
      <w:r>
        <w:t>Optimize game cards, wallet actions and authentication for one-handed mobile use.</w:t>
      </w:r>
    </w:p>
    <w:p>
      <w:pPr>
        <w:pStyle w:val="Heading1"/>
      </w:pPr>
      <w:r>
        <w:t>4. Admin Dashboard</w:t>
      </w:r>
    </w:p>
    <w:p>
      <w:pPr>
        <w:pStyle w:val="ListBullet"/>
      </w:pPr>
      <w:r>
        <w:t>Dashboard — KPIs, activity, reports and system status.</w:t>
      </w:r>
    </w:p>
    <w:p>
      <w:pPr>
        <w:pStyle w:val="ListBullet"/>
      </w:pPr>
      <w:r>
        <w:t>Users — accounts, status, history and account controls.</w:t>
      </w:r>
    </w:p>
    <w:p>
      <w:pPr>
        <w:pStyle w:val="ListBullet"/>
      </w:pPr>
      <w:r>
        <w:t>KYC — verification queue and review status.</w:t>
      </w:r>
    </w:p>
    <w:p>
      <w:pPr>
        <w:pStyle w:val="ListBullet"/>
      </w:pPr>
      <w:r>
        <w:t>Games — categories, game configuration and availability.</w:t>
      </w:r>
    </w:p>
    <w:p>
      <w:pPr>
        <w:pStyle w:val="ListBullet"/>
      </w:pPr>
      <w:r>
        <w:t>Tournaments — creation, scheduling, eligibility and results.</w:t>
      </w:r>
    </w:p>
    <w:p>
      <w:pPr>
        <w:pStyle w:val="ListBullet"/>
      </w:pPr>
      <w:r>
        <w:t>Transactions — deposits, withdrawals, refunds/adjustments and audit history.</w:t>
      </w:r>
    </w:p>
    <w:p>
      <w:pPr>
        <w:pStyle w:val="ListBullet"/>
      </w:pPr>
      <w:r>
        <w:t>Promotions — campaigns, eligibility and expiry.</w:t>
      </w:r>
    </w:p>
    <w:p>
      <w:pPr>
        <w:pStyle w:val="ListBullet"/>
      </w:pPr>
      <w:r>
        <w:t>Support — tickets and resolutions.</w:t>
      </w:r>
    </w:p>
    <w:p>
      <w:pPr>
        <w:pStyle w:val="ListBullet"/>
      </w:pPr>
      <w:r>
        <w:t>Security — admin roles, access logs, alerts and audit logs.</w:t>
      </w:r>
    </w:p>
    <w:p>
      <w:pPr>
        <w:pStyle w:val="Heading1"/>
      </w:pPr>
      <w:r>
        <w:t>5. Core Backend</w:t>
      </w:r>
    </w:p>
    <w:p>
      <w:pPr>
        <w:pStyle w:val="ListBullet"/>
      </w:pPr>
      <w:r>
        <w:t>Authentication and OTP service.</w:t>
      </w:r>
    </w:p>
    <w:p>
      <w:pPr>
        <w:pStyle w:val="ListBullet"/>
      </w:pPr>
      <w:r>
        <w:t>User/profile service.</w:t>
      </w:r>
    </w:p>
    <w:p>
      <w:pPr>
        <w:pStyle w:val="ListBullet"/>
      </w:pPr>
      <w:r>
        <w:t>KYC integration service.</w:t>
      </w:r>
    </w:p>
    <w:p>
      <w:pPr>
        <w:pStyle w:val="ListBullet"/>
      </w:pPr>
      <w:r>
        <w:t>Game catalogue and game-session service.</w:t>
      </w:r>
    </w:p>
    <w:p>
      <w:pPr>
        <w:pStyle w:val="ListBullet"/>
      </w:pPr>
      <w:r>
        <w:t>Real-time communication using WebSockets where required.</w:t>
      </w:r>
    </w:p>
    <w:p>
      <w:pPr>
        <w:pStyle w:val="ListBullet"/>
      </w:pPr>
      <w:r>
        <w:t>Wallet service with an immutable transaction ledger.</w:t>
      </w:r>
    </w:p>
    <w:p>
      <w:pPr>
        <w:pStyle w:val="ListBullet"/>
      </w:pPr>
      <w:r>
        <w:t>Tournament and leaderboard service.</w:t>
      </w:r>
    </w:p>
    <w:p>
      <w:pPr>
        <w:pStyle w:val="ListBullet"/>
      </w:pPr>
      <w:r>
        <w:t>Promotion/bonus service.</w:t>
      </w:r>
    </w:p>
    <w:p>
      <w:pPr>
        <w:pStyle w:val="ListBullet"/>
      </w:pPr>
      <w:r>
        <w:t>Notification service.</w:t>
      </w:r>
    </w:p>
    <w:p>
      <w:pPr>
        <w:pStyle w:val="ListBullet"/>
      </w:pPr>
      <w:r>
        <w:t>Support/ticket service.</w:t>
      </w:r>
    </w:p>
    <w:p>
      <w:pPr>
        <w:pStyle w:val="ListBullet"/>
      </w:pPr>
      <w:r>
        <w:t>Admin and reporting service.</w:t>
      </w:r>
    </w:p>
    <w:p>
      <w:pPr>
        <w:pStyle w:val="Heading1"/>
      </w:pPr>
      <w:r>
        <w:t>6. Suggested Data Model</w:t>
      </w:r>
    </w:p>
    <w:p>
      <w:pPr>
        <w:pStyle w:val="ListBullet"/>
      </w:pPr>
      <w:r>
        <w:t>users, kyc_verifications, games, game_categories, game_sessions, tournaments, wallets, wallet_transactions, deposits, withdrawals, bonuses, promotions, notifications, support_tickets, admin_users, audit_logs.</w:t>
      </w:r>
    </w:p>
    <w:p>
      <w:pPr>
        <w:pStyle w:val="Heading1"/>
      </w:pPr>
      <w:r>
        <w:t>7. API Areas</w:t>
      </w:r>
    </w:p>
    <w:p>
      <w:pPr>
        <w:pStyle w:val="ListBullet"/>
      </w:pPr>
      <w:r>
        <w:t>/auth — registration, login and OTP.</w:t>
      </w:r>
    </w:p>
    <w:p>
      <w:pPr>
        <w:pStyle w:val="ListBullet"/>
      </w:pPr>
      <w:r>
        <w:t>/kyc — verification submission/status.</w:t>
      </w:r>
    </w:p>
    <w:p>
      <w:pPr>
        <w:pStyle w:val="ListBullet"/>
      </w:pPr>
      <w:r>
        <w:t>/games — catalogue and game details.</w:t>
      </w:r>
    </w:p>
    <w:p>
      <w:pPr>
        <w:pStyle w:val="ListBullet"/>
      </w:pPr>
      <w:r>
        <w:t>/game-sessions — authorized game-session operations.</w:t>
      </w:r>
    </w:p>
    <w:p>
      <w:pPr>
        <w:pStyle w:val="ListBullet"/>
      </w:pPr>
      <w:r>
        <w:t>/wallet — balance and transaction history.</w:t>
      </w:r>
    </w:p>
    <w:p>
      <w:pPr>
        <w:pStyle w:val="ListBullet"/>
      </w:pPr>
      <w:r>
        <w:t>/deposit and /withdrawal — payment workflows subject to approved providers and compliance.</w:t>
      </w:r>
    </w:p>
    <w:p>
      <w:pPr>
        <w:pStyle w:val="ListBullet"/>
      </w:pPr>
      <w:r>
        <w:t>/tournaments — events, entries and standings.</w:t>
      </w:r>
    </w:p>
    <w:p>
      <w:pPr>
        <w:pStyle w:val="ListBullet"/>
      </w:pPr>
      <w:r>
        <w:t>/profile — account information and settings.</w:t>
      </w:r>
    </w:p>
    <w:p>
      <w:pPr>
        <w:pStyle w:val="ListBullet"/>
      </w:pPr>
      <w:r>
        <w:t>/admin — protected management and reporting APIs.</w:t>
      </w:r>
    </w:p>
    <w:p>
      <w:pPr>
        <w:pStyle w:val="Heading1"/>
      </w:pPr>
      <w:r>
        <w:t>8. Security Requirements</w:t>
      </w:r>
    </w:p>
    <w:p>
      <w:pPr>
        <w:pStyle w:val="ListBullet"/>
      </w:pPr>
      <w:r>
        <w:t>Hash passwords securely; never store plaintext passwords.</w:t>
      </w:r>
    </w:p>
    <w:p>
      <w:pPr>
        <w:pStyle w:val="ListBullet"/>
      </w:pPr>
      <w:r>
        <w:t>Use HTTPS/TLS and secure session/token handling.</w:t>
      </w:r>
    </w:p>
    <w:p>
      <w:pPr>
        <w:pStyle w:val="ListBullet"/>
      </w:pPr>
      <w:r>
        <w:t>Use role-based access control for admins.</w:t>
      </w:r>
    </w:p>
    <w:p>
      <w:pPr>
        <w:pStyle w:val="ListBullet"/>
      </w:pPr>
      <w:r>
        <w:t>Keep complete audit trails for sensitive actions and financial records.</w:t>
      </w:r>
    </w:p>
    <w:p>
      <w:pPr>
        <w:pStyle w:val="ListBullet"/>
      </w:pPr>
      <w:r>
        <w:t>Use rate limiting, input validation and fraud/risk controls.</w:t>
      </w:r>
    </w:p>
    <w:p>
      <w:pPr>
        <w:pStyle w:val="ListBullet"/>
      </w:pPr>
      <w:r>
        <w:t>Protect personal/KYC data with least-privilege access and secure storage.</w:t>
      </w:r>
    </w:p>
    <w:p>
      <w:pPr>
        <w:pStyle w:val="ListBullet"/>
      </w:pPr>
      <w:r>
        <w:t>Maintain encrypted backups, monitoring and incident-response procedures.</w:t>
      </w:r>
    </w:p>
    <w:p>
      <w:pPr>
        <w:pStyle w:val="Heading1"/>
      </w:pPr>
      <w:r>
        <w:t>9. Launch Checklist</w:t>
      </w:r>
    </w:p>
    <w:p>
      <w:pPr>
        <w:pStyle w:val="ListBullet"/>
      </w:pPr>
      <w:r>
        <w:t>Confirm the exact business/game model and applicable legal requirements before real-money functionality.</w:t>
      </w:r>
    </w:p>
    <w:p>
      <w:pPr>
        <w:pStyle w:val="ListBullet"/>
      </w:pPr>
      <w:r>
        <w:t>Obtain required business, tax, gaming, KYC and payment-provider approvals.</w:t>
      </w:r>
    </w:p>
    <w:p>
      <w:pPr>
        <w:pStyle w:val="ListBullet"/>
      </w:pPr>
      <w:r>
        <w:t>Complete security testing and privacy/terms documentation.</w:t>
      </w:r>
    </w:p>
    <w:p>
      <w:pPr>
        <w:pStyle w:val="ListBullet"/>
      </w:pPr>
      <w:r>
        <w:t>Test deposits/withdrawals only through an approved payment setup.</w:t>
      </w:r>
    </w:p>
    <w:p>
      <w:pPr>
        <w:pStyle w:val="ListBullet"/>
      </w:pPr>
      <w:r>
        <w:t>Run a closed beta, monitor fraud/errors, then launch gradually.</w:t>
      </w:r>
    </w:p>
    <w:p>
      <w:pPr>
        <w:pStyle w:val="ListBullet"/>
      </w:pPr>
      <w:r>
        <w:t>Set up analytics, customer support, backups and uptime monitoring.</w:t>
      </w:r>
    </w:p>
    <w:p>
      <w:pPr>
        <w:pStyle w:val="Heading1"/>
      </w:pPr>
      <w:r>
        <w:t>10. Recommended Build Order</w:t>
      </w:r>
    </w:p>
    <w:p>
      <w:pPr>
        <w:pStyle w:val="ListBullet"/>
      </w:pPr>
      <w:r>
        <w:t>Phase 1: UI prototype and responsive website.</w:t>
      </w:r>
    </w:p>
    <w:p>
      <w:pPr>
        <w:pStyle w:val="ListBullet"/>
      </w:pPr>
      <w:r>
        <w:t>Phase 2: authentication, profiles and admin foundation.</w:t>
      </w:r>
    </w:p>
    <w:p>
      <w:pPr>
        <w:pStyle w:val="ListBullet"/>
      </w:pPr>
      <w:r>
        <w:t>Phase 3: game catalogue and approved game integrations.</w:t>
      </w:r>
    </w:p>
    <w:p>
      <w:pPr>
        <w:pStyle w:val="ListBullet"/>
      </w:pPr>
      <w:r>
        <w:t>Phase 4: KYC and compliance workflows.</w:t>
      </w:r>
    </w:p>
    <w:p>
      <w:pPr>
        <w:pStyle w:val="ListBullet"/>
      </w:pPr>
      <w:r>
        <w:t>Phase 5: wallet/payment integration after approval.</w:t>
      </w:r>
    </w:p>
    <w:p>
      <w:pPr>
        <w:pStyle w:val="ListBullet"/>
      </w:pPr>
      <w:r>
        <w:t>Phase 6: tournaments, promotions, reporting and security hardening.</w:t>
      </w:r>
    </w:p>
    <w:p>
      <w:pPr>
        <w:pStyle w:val="ListBullet"/>
      </w:pPr>
      <w:r>
        <w:t>Phase 7: testing, beta launch and production release.</w:t>
      </w:r>
    </w:p>
    <w:p/>
    <w:p>
      <w:r>
        <w:t>Prepared as a development blueprint for the GAMEHUB concept. Real-money features must be implemented only after the applicable legal, compliance and payment requirements are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